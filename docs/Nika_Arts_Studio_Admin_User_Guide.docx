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2E1A"/>
          <w:sz w:val="56"/>
        </w:rPr>
        <w:t>Nika Arts Studio</w:t>
        <w:br/>
        <w:t>Admin and End-User Guide</w:t>
      </w:r>
    </w:p>
    <w:p>
      <w:pPr>
        <w:jc w:val="center"/>
      </w:pPr>
      <w:r>
        <w:rPr>
          <w:color w:val="6B7A5E"/>
          <w:sz w:val="24"/>
        </w:rPr>
        <w:t>Visual operating handbook for admin workflows, customer flow, product uploads, orders, CMS, deployment, and production checks.</w:t>
      </w:r>
    </w:p>
    <w:p>
      <w:pPr>
        <w:jc w:val="center"/>
      </w:pPr>
      <w:r>
        <w:t>Prepared from the current production codebase.</w:t>
      </w:r>
    </w:p>
    <w:p>
      <w:r>
        <w:br w:type="page"/>
      </w:r>
    </w:p>
    <w:p>
      <w:pPr>
        <w:pStyle w:val="Heading1"/>
      </w:pPr>
      <w:r>
        <w:t>1. Quick Admin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Need to do this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Go here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Action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Add product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/admin -&gt; Inventory Management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Add Product, then Edit to upload image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Bulk upload products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/admin -&gt; Inventory Management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Upload images, copy URLs, upload CSV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Remove duplicate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/admin -&gt; Inventory Management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Search product, click Remove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Update order status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/admin -&gt; Dashboard &amp; Sales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Change fulfillment/logistics, click Save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Change homepage text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/admin -&gt; Site Content CMS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Edit fields, Save Content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Change logo/artist image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/admin -&gt; Site Content CMS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Choose file and upload image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Change admin password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/admin -&gt; Settings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Enter current and new password</w:t>
            </w:r>
          </w:p>
        </w:tc>
      </w:tr>
    </w:tbl>
    <w:p/>
    <w:p>
      <w:pPr>
        <w:pStyle w:val="Heading1"/>
      </w:pPr>
      <w:r>
        <w:t>2.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Customer site and admin site both use the same Express backend, with data in Supabase and images in Cloudinary.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Layer</w:t>
            </w:r>
          </w:p>
        </w:tc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Technology</w:t>
            </w:r>
          </w:p>
        </w:tc>
        <w:tc>
          <w:tcPr>
            <w:tcW w:type="dxa" w:w="475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HTML/CSS/JavaScript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Storefront and admin screens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Backend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Node.js + Express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APIs, auth, products, orders, payments, logistics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Database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Supabase Postgres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Products, orders, customers, sessions, settings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Images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Cloudinary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 images, logo, artist image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Hosting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Runs the live application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GitHub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Source control and deploy trigger</w:t>
            </w:r>
          </w:p>
        </w:tc>
      </w:tr>
    </w:tbl>
    <w:p/>
    <w:p>
      <w:pPr>
        <w:pStyle w:val="Heading1"/>
      </w:pPr>
      <w:r>
        <w:t>3. Admin Panel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09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Main admin areas and the kind of work performed in each tab.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Admin area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Capabilities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 &amp; Sales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Sales summary, top products, low stock, orders, order CSV export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Inventory Management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Search/filter/sort products, add/edit/hide/remove, image upload, CSV upload/export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Site Content CMS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Homepage hero/about/contact text, logo image, artist image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Settings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 password change</w:t>
            </w:r>
          </w:p>
        </w:tc>
      </w:tr>
    </w:tbl>
    <w:p/>
    <w:p>
      <w:pPr>
        <w:pStyle w:val="Heading1"/>
      </w:pPr>
      <w:r>
        <w:t>4. Product Workflows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38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-product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3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Recommended flow for adding a single product with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38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k-produc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3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Recommended flow for adding many products with Cloudinary URLs and 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Product field</w:t>
            </w:r>
          </w:p>
        </w:tc>
        <w:tc>
          <w:tcPr>
            <w:tcW w:type="dxa" w:w="72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Rule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Name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Clear customer-facing product 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Category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Reuse an existing category where possible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Number only, in INR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Stock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Current sellable quantity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Description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Short and customer friendly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Image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JPEG, PNG, or WEBP; max 4 MB</w:t>
            </w:r>
          </w:p>
        </w:tc>
      </w:tr>
    </w:tbl>
    <w:p/>
    <w:p>
      <w:pPr>
        <w:pStyle w:val="Heading1"/>
      </w:pPr>
      <w:r>
        <w:t>5. Hide, Remove, or Edit?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-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Use Hide for temporary removal, Remove for duplicates/test products, and Edit for corrections.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Action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Use when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Result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Edit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Correct product information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 details update in Supabase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Hide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Temporarily stop selling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 is hidden from storefront but remains in admin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Remove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Duplicate/test/wrong product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Deleted if safe, archived if order history exists</w:t>
            </w:r>
          </w:p>
        </w:tc>
      </w:tr>
    </w:tbl>
    <w:p/>
    <w:p>
      <w:pPr>
        <w:pStyle w:val="Heading1"/>
      </w:pPr>
      <w:r>
        <w:t>6. Orders, Customer Accounts, and Shipping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38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3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Customer order lifecycle from cart through delivery/tracking.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386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account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3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Customer account and password-management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386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pping-r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3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Shipping is calculated centrally by backend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Rule/config</w:t>
            </w:r>
          </w:p>
        </w:tc>
        <w:tc>
          <w:tcPr>
            <w:tcW w:type="dxa" w:w="604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Current 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Shipping fee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Rs. 99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Free shipping threshold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Rs. 2,000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Customer account URL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/account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Order tracking URL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/track-order</w:t>
            </w:r>
          </w:p>
        </w:tc>
      </w:tr>
    </w:tbl>
    <w:p/>
    <w:p>
      <w:pPr>
        <w:pStyle w:val="Heading1"/>
      </w:pPr>
      <w:r>
        <w:t>7. CMS and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386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3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CMS updates store text and site images without code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386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3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5E"/>
          <w:sz w:val="18"/>
        </w:rPr>
        <w:t>Production deployment flow through GitHub and Render.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CMS section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Admin can update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Hero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Eyebrow, title, subtitle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Images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Logo image, artist image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About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Eyebrow, title, paragraph 1, paragraph 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Contact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Email, display phone, phone link</w:t>
            </w:r>
          </w:p>
        </w:tc>
      </w:tr>
    </w:tbl>
    <w:p/>
    <w:p>
      <w:pPr>
        <w:pStyle w:val="Heading1"/>
      </w:pPr>
      <w:r>
        <w:t>8. Production Environment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Group</w:t>
            </w:r>
          </w:p>
        </w:tc>
        <w:tc>
          <w:tcPr>
            <w:tcW w:type="dxa" w:w="72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Required values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Core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BASE_URL, DATABASE_URL, PGSSLMODE, JWT_SECRET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ADMIN_USERNAME, ADMIN_PASSWORD, ADMIN_SESSION_HOURS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Email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EMAIL_USER, EMAIL_PASS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Cloudinary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CLOUDINARY_CLOUD_NAME, CLOUDINARY_API_KEY, CLOUDINARY_API_SECRET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PhonePe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PHONEPE_MERCHANT_ID, PHONEPE_SALT_KEY, PHONEPE_SALT_INDEX, PHONEPE_ENV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Shiprocket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SHIPROCKET_EMAIL, SHIPROCKET_PASSWORD, SHIPROCKET_PICKUP_LOCATION, SHIPROCKET_PICKUP_PINCODE</w:t>
            </w:r>
          </w:p>
        </w:tc>
      </w:tr>
    </w:tbl>
    <w:p/>
    <w:p>
      <w:pPr>
        <w:pStyle w:val="Heading1"/>
      </w:pPr>
      <w:r>
        <w:t>9. Production Smoke Test</w:t>
      </w:r>
    </w:p>
    <w:p>
      <w:pPr>
        <w:pStyle w:val="ListBullet"/>
      </w:pPr>
      <w:r>
        <w:t>Home page loads at /</w:t>
      </w:r>
    </w:p>
    <w:p>
      <w:pPr>
        <w:pStyle w:val="ListBullet"/>
      </w:pPr>
      <w:r>
        <w:t>Shop page loads at /shop</w:t>
      </w:r>
    </w:p>
    <w:p>
      <w:pPr>
        <w:pStyle w:val="ListBullet"/>
      </w:pPr>
      <w:r>
        <w:t>Cloudinary product images load</w:t>
      </w:r>
    </w:p>
    <w:p>
      <w:pPr>
        <w:pStyle w:val="ListBullet"/>
      </w:pPr>
      <w:r>
        <w:t>Add to cart and quantity update work</w:t>
      </w:r>
    </w:p>
    <w:p>
      <w:pPr>
        <w:pStyle w:val="ListBullet"/>
      </w:pPr>
      <w:r>
        <w:t>Checkout shows correct shipping rule</w:t>
      </w:r>
    </w:p>
    <w:p>
      <w:pPr>
        <w:pStyle w:val="ListBullet"/>
      </w:pPr>
      <w:r>
        <w:t>Admin login works</w:t>
      </w:r>
    </w:p>
    <w:p>
      <w:pPr>
        <w:pStyle w:val="ListBullet"/>
      </w:pPr>
      <w:r>
        <w:t>Inventory and dashboard load</w:t>
      </w:r>
    </w:p>
    <w:p>
      <w:pPr>
        <w:pStyle w:val="ListBullet"/>
      </w:pPr>
      <w:r>
        <w:t>CMS logo/artist upload works</w:t>
      </w:r>
    </w:p>
    <w:p>
      <w:pPr>
        <w:pStyle w:val="ListBullet"/>
      </w:pPr>
      <w:r>
        <w:t>Customer login/logout works</w:t>
      </w:r>
    </w:p>
    <w:p>
      <w:pPr>
        <w:pStyle w:val="ListBullet"/>
      </w:pPr>
      <w:r>
        <w:t>Password reset email works after BASE_URL is configured</w:t>
      </w:r>
    </w:p>
    <w:p>
      <w:pPr>
        <w:pStyle w:val="ListBullet"/>
      </w:pPr>
      <w:r>
        <w:t>Order tracking works</w:t>
      </w:r>
    </w:p>
    <w:p>
      <w:pPr>
        <w:pStyle w:val="ListBullet"/>
      </w:pPr>
      <w:r>
        <w:t>PhonePe payment test is completed</w:t>
      </w:r>
    </w:p>
    <w:p>
      <w:pPr>
        <w:pStyle w:val="ListBullet"/>
      </w:pPr>
      <w:r>
        <w:t>Shiprocket serviceability test is completed</w:t>
      </w:r>
    </w:p>
    <w:p>
      <w:pPr>
        <w:pStyle w:val="Heading1"/>
      </w:pPr>
      <w:r>
        <w:t>10. Pending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Priority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Item</w:t>
            </w:r>
          </w:p>
        </w:tc>
        <w:tc>
          <w:tcPr>
            <w:tcW w:type="dxa" w:w="446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Reason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PhonePe production verification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Real payments must be tested after onboarding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Shiprocket live order verification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Pickup/order creation must be confirmed live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Final domain + BASE_URL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Needed for reset links and callbacks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Password reset live test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Confirms email and domain setup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Policy page final wording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Business/legal clarity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Supabase backup/export routine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Recovery safety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Later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Multi-admin roles/audit log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Useful when more operators join</w:t>
            </w:r>
          </w:p>
        </w:tc>
      </w:tr>
    </w:tbl>
    <w:p/>
    <w:p>
      <w:pPr>
        <w:pStyle w:val="Heading1"/>
      </w:pPr>
      <w:r>
        <w:t>11. 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Problem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Check first</w:t>
            </w:r>
          </w:p>
        </w:tc>
        <w:tc>
          <w:tcPr>
            <w:tcW w:type="dxa" w:w="374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A2E1A"/>
                <w:sz w:val="19"/>
              </w:rPr>
              <w:t>Likely fix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 image missing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Image URL opens directly?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Re-upload image or update product image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 duplicated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CSV uploaded twice?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Use Remove on duplicate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 not on shop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Hidden? Category filter active?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Edit status to Live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 login fails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Password, Supabase, env vars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Reset/seed admin or check DB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Reset email missing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EMAIL_USER, EMAIL_PASS, BASE_URL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Fix env and redeploy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Cloudinary not active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CLOUDINARY_* env vars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Add vars and redeploy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Supabase connection fails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Pooler URL and SSL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Use pooler host and PGSSLMODE=require</w:t>
            </w:r>
          </w:p>
        </w:tc>
      </w:tr>
    </w:tbl>
    <w:p/>
    <w:sectPr w:rsidR="00FC693F" w:rsidRPr="0006063C" w:rsidSect="00034616">
      <w:footerReference w:type="default" r:id="rId1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5E"/>
        <w:sz w:val="16"/>
      </w:rPr>
      <w:t>Nika Arts Studio Admin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2E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A2E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